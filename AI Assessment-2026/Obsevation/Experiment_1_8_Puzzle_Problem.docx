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681C" w14:textId="3F917CBB" w:rsidR="00215AF4" w:rsidRPr="00D22F23" w:rsidRDefault="00680227">
      <w:pPr>
        <w:pStyle w:val="Heading1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  <w:r w:rsidRPr="00D22F23">
        <w:rPr>
          <w:rFonts w:ascii="Times New Roman" w:hAnsi="Times New Roman" w:cs="Times New Roman"/>
          <w:color w:val="0D0D0D" w:themeColor="text1" w:themeTint="F2"/>
          <w:sz w:val="36"/>
          <w:szCs w:val="36"/>
        </w:rPr>
        <w:t>Experiment 1: 8 Puzzle Problem</w:t>
      </w:r>
      <w:r w:rsidR="00D22F23" w:rsidRPr="00D22F23">
        <w:rPr>
          <w:rFonts w:ascii="Times New Roman" w:hAnsi="Times New Roman" w:cs="Times New Roman"/>
          <w:color w:val="0D0D0D" w:themeColor="text1" w:themeTint="F2"/>
          <w:sz w:val="36"/>
          <w:szCs w:val="36"/>
        </w:rPr>
        <w:t>:</w:t>
      </w:r>
    </w:p>
    <w:p w14:paraId="4617EA7D" w14:textId="2E5AEBDE" w:rsidR="00215AF4" w:rsidRPr="00D22F23" w:rsidRDefault="00680227">
      <w:pPr>
        <w:pStyle w:val="Heading2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22F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Aim</w:t>
      </w:r>
    </w:p>
    <w:p w14:paraId="1E8BA1F7" w14:textId="77777777" w:rsidR="00215AF4" w:rsidRPr="00D22F23" w:rsidRDefault="0068022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To solve the 8-Puzzle problem using an Artificial Intelligence search algorithm to reach the goal state from a given initial state.</w:t>
      </w:r>
    </w:p>
    <w:p w14:paraId="6DD1516D" w14:textId="2150A872" w:rsidR="00215AF4" w:rsidRPr="00D22F23" w:rsidRDefault="00680227">
      <w:pPr>
        <w:pStyle w:val="Heading2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22F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Objective</w:t>
      </w:r>
    </w:p>
    <w:p w14:paraId="122DB47E" w14:textId="77777777" w:rsidR="00215AF4" w:rsidRPr="00D22F23" w:rsidRDefault="00680227">
      <w:pPr>
        <w:pStyle w:val="ListBulle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To understand state-space search.</w:t>
      </w:r>
    </w:p>
    <w:p w14:paraId="7E71FCD8" w14:textId="77777777" w:rsidR="00215AF4" w:rsidRPr="00D22F23" w:rsidRDefault="00680227">
      <w:pPr>
        <w:pStyle w:val="ListBulle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To solve the 8-Puzzle problem using AI techniques.</w:t>
      </w:r>
    </w:p>
    <w:p w14:paraId="75FDD7B6" w14:textId="77777777" w:rsidR="00215AF4" w:rsidRPr="00D22F23" w:rsidRDefault="00680227">
      <w:pPr>
        <w:pStyle w:val="ListBulle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To find the sequence of moves from the initial state to the goal state.</w:t>
      </w:r>
    </w:p>
    <w:p w14:paraId="26495B07" w14:textId="77777777" w:rsidR="00215AF4" w:rsidRPr="00D22F23" w:rsidRDefault="00680227">
      <w:pPr>
        <w:pStyle w:val="Heading2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22F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Algorithm</w:t>
      </w:r>
    </w:p>
    <w:p w14:paraId="6735E366" w14:textId="77777777" w:rsidR="00215AF4" w:rsidRPr="00D22F23" w:rsidRDefault="00680227">
      <w:pPr>
        <w:pStyle w:val="ListNumb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Read the initial puzzle configuration.</w:t>
      </w:r>
    </w:p>
    <w:p w14:paraId="1961A150" w14:textId="77777777" w:rsidR="00215AF4" w:rsidRPr="00D22F23" w:rsidRDefault="00680227">
      <w:pPr>
        <w:pStyle w:val="ListNumb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Read the goal puzzle configuration.</w:t>
      </w:r>
    </w:p>
    <w:p w14:paraId="51764B0F" w14:textId="77777777" w:rsidR="00215AF4" w:rsidRPr="00D22F23" w:rsidRDefault="00680227">
      <w:pPr>
        <w:pStyle w:val="ListNumb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Find the position of the blank tile (0).</w:t>
      </w:r>
    </w:p>
    <w:p w14:paraId="422A65DA" w14:textId="77777777" w:rsidR="00215AF4" w:rsidRPr="00D22F23" w:rsidRDefault="00680227">
      <w:pPr>
        <w:pStyle w:val="ListNumb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Generate all possible moves (Up, Down, Left, Right).</w:t>
      </w:r>
    </w:p>
    <w:p w14:paraId="6F922925" w14:textId="7647B2EC" w:rsidR="00215AF4" w:rsidRPr="00D22F23" w:rsidRDefault="00680227">
      <w:pPr>
        <w:pStyle w:val="ListNumb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Create new puzzle states by moving the blank tile.</w:t>
      </w:r>
    </w:p>
    <w:p w14:paraId="55415F2F" w14:textId="77777777" w:rsidR="00215AF4" w:rsidRPr="00D22F23" w:rsidRDefault="00680227">
      <w:pPr>
        <w:pStyle w:val="ListNumb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Repeat until the goal state is reached.</w:t>
      </w:r>
    </w:p>
    <w:p w14:paraId="47ED79E5" w14:textId="77777777" w:rsidR="00215AF4" w:rsidRPr="00D22F23" w:rsidRDefault="00680227">
      <w:pPr>
        <w:pStyle w:val="ListNumb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Display the solution path.</w:t>
      </w:r>
    </w:p>
    <w:p w14:paraId="7C6A2EA3" w14:textId="79D3C152" w:rsidR="00215AF4" w:rsidRPr="00D22F23" w:rsidRDefault="00680227">
      <w:pPr>
        <w:pStyle w:val="ListNumb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Stop.</w:t>
      </w:r>
    </w:p>
    <w:p w14:paraId="108C2B5D" w14:textId="2271F7BB" w:rsidR="00215AF4" w:rsidRPr="00D22F23" w:rsidRDefault="00D17C09">
      <w:pPr>
        <w:pStyle w:val="Heading2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22F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Flowchart</w:t>
      </w:r>
    </w:p>
    <w:p w14:paraId="6C6843E8" w14:textId="5490E108" w:rsidR="00215AF4" w:rsidRDefault="00C15230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</w:t>
      </w:r>
    </w:p>
    <w:p w14:paraId="035E0295" w14:textId="5591D18E" w:rsidR="00D22F23" w:rsidRDefault="0086154A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56211432" wp14:editId="22695B95">
            <wp:extent cx="5486400" cy="2404110"/>
            <wp:effectExtent l="0" t="0" r="0" b="0"/>
            <wp:docPr id="1820300032" name="Picture 7" descr="GitHub - Elzawawy/eight-puzzle-solver: An 8-puzzle game solver  implementation in Python, uses informed and uninformed search algorithms  and is extensible to be used on an N-Puzzle game.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- Elzawawy/eight-puzzle-solver: An 8-puzzle game solver  implementation in Python, uses informed and uninformed search algorithms  and is extensible to be used on an N-Puzzle game. · GitHu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BF48" w14:textId="77777777" w:rsidR="00D22F23" w:rsidRPr="00D22F23" w:rsidRDefault="00D22F23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702132A" w14:textId="35EC4E4C" w:rsidR="00215AF4" w:rsidRDefault="00680227">
      <w:pPr>
        <w:pStyle w:val="Heading2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D22F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</w:t>
      </w:r>
      <w:r w:rsidR="00D22F2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rogram:</w:t>
      </w:r>
    </w:p>
    <w:p w14:paraId="0833AA4F" w14:textId="77777777" w:rsidR="00D22F23" w:rsidRPr="00D22F23" w:rsidRDefault="00D22F23" w:rsidP="00D22F23"/>
    <w:p w14:paraId="25A62413" w14:textId="77777777" w:rsidR="00215AF4" w:rsidRDefault="0068022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from collections import deque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goal=[[1,2,3],[4,5,6],[7,8,0]]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def find_zero(state):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for i in range(3):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for j in range(3):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    if state[i][j]==0: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        return i,j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def state_to_tuple(state):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return tuple(tuple(r) for r in state)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def bfs(start):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queue=deque([(start,[])])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visited=set()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while queue: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state,path=queue.popleft()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if state==goal: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    return path+[state]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visited.add(state_to_tuple(state))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x,y=find_zero(state)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for dx,dy in [(-1,0),(1,0),(0,-1),(0,1)]: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    nx,ny=x+dx,y+dy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    if 0&lt;=nx&lt;3 and 0&lt;=ny&lt;3: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        new=[r[:] for r in state]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        new[x][y],new[nx][ny]=new[nx][ny],new[x][y]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        if state_to_tuple(new) not in visited: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                queue.append((new,path+[state]))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start=[]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for i in range(3):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 xml:space="preserve">    start.append(list(map(int,input().split())))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print(bfs(start))</w:t>
      </w:r>
    </w:p>
    <w:p w14:paraId="0E779AD7" w14:textId="77777777" w:rsidR="00D22F23" w:rsidRPr="00D22F23" w:rsidRDefault="00D22F23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1C2C371" w14:textId="1D131BE2" w:rsidR="00215AF4" w:rsidRPr="0011776F" w:rsidRDefault="00680227">
      <w:pPr>
        <w:pStyle w:val="Heading2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1776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Sample Input</w:t>
      </w:r>
    </w:p>
    <w:p w14:paraId="57D0BE62" w14:textId="3BC3A507" w:rsidR="00215AF4" w:rsidRPr="00D22F23" w:rsidRDefault="0068022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1 2 3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4 0 6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7 5 8</w:t>
      </w:r>
    </w:p>
    <w:p w14:paraId="7E24AB03" w14:textId="3B8769F6" w:rsidR="00215AF4" w:rsidRPr="0011776F" w:rsidRDefault="00680227">
      <w:pPr>
        <w:pStyle w:val="Heading2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1776F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Sample Output</w:t>
      </w:r>
    </w:p>
    <w:p w14:paraId="5FC18421" w14:textId="770B966A" w:rsidR="00215AF4" w:rsidRPr="00D22F23" w:rsidRDefault="0068022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Solution Path: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[1,2,3]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[4,0,6]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[7,5,8]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...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[1,2,3]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[4,5,6]</w:t>
      </w: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br/>
        <w:t>[7,8,0]</w:t>
      </w:r>
    </w:p>
    <w:p w14:paraId="1DF6D183" w14:textId="7D697F56" w:rsidR="00215AF4" w:rsidRPr="00E30F74" w:rsidRDefault="00680227">
      <w:pPr>
        <w:pStyle w:val="Heading2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3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Result</w:t>
      </w:r>
    </w:p>
    <w:p w14:paraId="20D05B2B" w14:textId="46E678E5" w:rsidR="00215AF4" w:rsidRPr="00D22F23" w:rsidRDefault="0068022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given 8-Puzzle problem was successfully solved and the solution path was obtained.</w:t>
      </w:r>
    </w:p>
    <w:p w14:paraId="74464C85" w14:textId="2294C4E9" w:rsidR="00215AF4" w:rsidRPr="00E30F74" w:rsidRDefault="00680227">
      <w:pPr>
        <w:pStyle w:val="Heading2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3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Conclusion</w:t>
      </w:r>
    </w:p>
    <w:p w14:paraId="47F28A98" w14:textId="2852A0F3" w:rsidR="00215AF4" w:rsidRDefault="00680227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D22F23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 8-Puzzle problem demonstrates state-space search in Artificial Intelligence and shows how search algorithms reach the goal state efficiently.</w:t>
      </w:r>
    </w:p>
    <w:p w14:paraId="2C574948" w14:textId="59A7D86F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B0A0B99" w14:textId="1DEBAC78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EAB25CC" w14:textId="33D94BE0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58D07D3" w14:textId="77777777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090946C" w14:textId="77777777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B788915" w14:textId="77777777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0A03A2C" w14:textId="77777777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E5DB877" w14:textId="77777777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848597D" w14:textId="77777777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436AD32" w14:textId="77777777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308A8FD" w14:textId="77777777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285E040" w14:textId="77777777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95A66F1" w14:textId="6DE8C1A5" w:rsidR="00E9618F" w:rsidRDefault="0039740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9618F">
        <w:rPr>
          <w:rFonts w:ascii="Times New Roman" w:hAnsi="Times New Roman" w:cs="Times New Roman"/>
          <w:color w:val="0D0D0D" w:themeColor="text1" w:themeTint="F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55686C7" wp14:editId="6B1C955B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772400" cy="4953000"/>
            <wp:effectExtent l="0" t="0" r="0" b="0"/>
            <wp:wrapNone/>
            <wp:docPr id="114996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2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8B8DD" w14:textId="367731DE" w:rsidR="00E9618F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A898F4C" w14:textId="48DEFE26" w:rsidR="00397401" w:rsidRDefault="0039740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F0A9A6B" w14:textId="77777777" w:rsidR="00397401" w:rsidRDefault="0039740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248353E" w14:textId="77777777" w:rsidR="00950B94" w:rsidRDefault="00397401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97401">
        <w:rPr>
          <w:rFonts w:ascii="Times New Roman" w:hAnsi="Times New Roman" w:cs="Times New Roman"/>
          <w:color w:val="0D0D0D" w:themeColor="text1" w:themeTint="F2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CEA1C48" wp14:editId="03D36E42">
            <wp:simplePos x="0" y="0"/>
            <wp:positionH relativeFrom="column">
              <wp:posOffset>-1143000</wp:posOffset>
            </wp:positionH>
            <wp:positionV relativeFrom="paragraph">
              <wp:posOffset>2680335</wp:posOffset>
            </wp:positionV>
            <wp:extent cx="7764780" cy="3388866"/>
            <wp:effectExtent l="0" t="0" r="7620" b="2540"/>
            <wp:wrapNone/>
            <wp:docPr id="87906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60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3388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22222223333333333333333333333333333333333333333333333333333333333333333333333333333333333333333333333333333333333333333333333333333333333333333333333333333333333333333333333333333333333333333333333333333333333333333333333333</w:t>
      </w:r>
    </w:p>
    <w:p w14:paraId="341EE69E" w14:textId="3D525922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7001328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44DB163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A5D2DF7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640D066" w14:textId="1D118FF5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622D320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6A7FA6C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980C163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8F5F0E3" w14:textId="5646990C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E0B9941" w14:textId="7FD1488A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333275F" w14:textId="43CA6EF1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1C68077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619253C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560C322" w14:textId="11B662D1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57A14AA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1D47C32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795068B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F6A9DEC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9690250" w14:textId="480EE7EB" w:rsidR="00950B94" w:rsidRDefault="00D43DB0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950B94">
        <w:rPr>
          <w:rFonts w:ascii="Times New Roman" w:hAnsi="Times New Roman" w:cs="Times New Roman"/>
          <w:color w:val="0D0D0D" w:themeColor="text1" w:themeTint="F2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C89DD7C" wp14:editId="4253A10D">
            <wp:simplePos x="0" y="0"/>
            <wp:positionH relativeFrom="column">
              <wp:posOffset>-175260</wp:posOffset>
            </wp:positionH>
            <wp:positionV relativeFrom="paragraph">
              <wp:posOffset>-708660</wp:posOffset>
            </wp:positionV>
            <wp:extent cx="5486400" cy="4827270"/>
            <wp:effectExtent l="0" t="0" r="0" b="0"/>
            <wp:wrapNone/>
            <wp:docPr id="8873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0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E7A28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300B0A1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0D6B8EE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0717B821" w14:textId="77777777" w:rsidR="00950B94" w:rsidRDefault="00950B9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4E9B111B" w14:textId="796FD5DA" w:rsidR="00E9618F" w:rsidRPr="00D22F23" w:rsidRDefault="00E9618F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sectPr w:rsidR="00E9618F" w:rsidRPr="00D22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CBA06" w14:textId="77777777" w:rsidR="00785A7C" w:rsidRDefault="00785A7C" w:rsidP="00397401">
      <w:pPr>
        <w:spacing w:after="0" w:line="240" w:lineRule="auto"/>
      </w:pPr>
      <w:r>
        <w:separator/>
      </w:r>
    </w:p>
  </w:endnote>
  <w:endnote w:type="continuationSeparator" w:id="0">
    <w:p w14:paraId="50246804" w14:textId="77777777" w:rsidR="00785A7C" w:rsidRDefault="00785A7C" w:rsidP="0039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8760" w14:textId="77777777" w:rsidR="00785A7C" w:rsidRDefault="00785A7C" w:rsidP="00397401">
      <w:pPr>
        <w:spacing w:after="0" w:line="240" w:lineRule="auto"/>
      </w:pPr>
      <w:r>
        <w:separator/>
      </w:r>
    </w:p>
  </w:footnote>
  <w:footnote w:type="continuationSeparator" w:id="0">
    <w:p w14:paraId="60E4F35E" w14:textId="77777777" w:rsidR="00785A7C" w:rsidRDefault="00785A7C" w:rsidP="00397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198821">
    <w:abstractNumId w:val="8"/>
  </w:num>
  <w:num w:numId="2" w16cid:durableId="856622473">
    <w:abstractNumId w:val="6"/>
  </w:num>
  <w:num w:numId="3" w16cid:durableId="1034623417">
    <w:abstractNumId w:val="5"/>
  </w:num>
  <w:num w:numId="4" w16cid:durableId="1976062706">
    <w:abstractNumId w:val="4"/>
  </w:num>
  <w:num w:numId="5" w16cid:durableId="41950853">
    <w:abstractNumId w:val="7"/>
  </w:num>
  <w:num w:numId="6" w16cid:durableId="924655068">
    <w:abstractNumId w:val="3"/>
  </w:num>
  <w:num w:numId="7" w16cid:durableId="1284846190">
    <w:abstractNumId w:val="2"/>
  </w:num>
  <w:num w:numId="8" w16cid:durableId="1876384586">
    <w:abstractNumId w:val="1"/>
  </w:num>
  <w:num w:numId="9" w16cid:durableId="99414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2B5"/>
    <w:rsid w:val="000E2048"/>
    <w:rsid w:val="0011776F"/>
    <w:rsid w:val="0015074B"/>
    <w:rsid w:val="00197836"/>
    <w:rsid w:val="00215AF4"/>
    <w:rsid w:val="00235231"/>
    <w:rsid w:val="0029639D"/>
    <w:rsid w:val="00326F90"/>
    <w:rsid w:val="00397401"/>
    <w:rsid w:val="00513AD3"/>
    <w:rsid w:val="0053481A"/>
    <w:rsid w:val="00673F92"/>
    <w:rsid w:val="00680227"/>
    <w:rsid w:val="00785A7C"/>
    <w:rsid w:val="00796BFB"/>
    <w:rsid w:val="0086154A"/>
    <w:rsid w:val="00950B94"/>
    <w:rsid w:val="00AA1D8D"/>
    <w:rsid w:val="00B47730"/>
    <w:rsid w:val="00BE4209"/>
    <w:rsid w:val="00C15230"/>
    <w:rsid w:val="00CB0664"/>
    <w:rsid w:val="00D17C09"/>
    <w:rsid w:val="00D22F23"/>
    <w:rsid w:val="00D43DB0"/>
    <w:rsid w:val="00DA3C37"/>
    <w:rsid w:val="00E30F74"/>
    <w:rsid w:val="00E9618F"/>
    <w:rsid w:val="00FA3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3BFA7"/>
  <w14:defaultImageDpi w14:val="300"/>
  <w15:docId w15:val="{DF2D98FA-24D3-4DE3-81FB-904CA6AB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Athavan K</cp:lastModifiedBy>
  <cp:revision>19</cp:revision>
  <dcterms:created xsi:type="dcterms:W3CDTF">2026-07-13T05:54:00Z</dcterms:created>
  <dcterms:modified xsi:type="dcterms:W3CDTF">2026-07-20T08:15:00Z</dcterms:modified>
  <cp:category/>
</cp:coreProperties>
</file>