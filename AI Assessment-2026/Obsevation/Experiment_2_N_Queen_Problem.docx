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8B46" w14:textId="77777777" w:rsidR="0051158A" w:rsidRPr="00193D6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Experiment 2: N-Queen Problem</w:t>
      </w:r>
    </w:p>
    <w:p w14:paraId="4D48ECF9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Aim</w:t>
      </w:r>
    </w:p>
    <w:p w14:paraId="01B7DF8E" w14:textId="77777777" w:rsidR="0051158A" w:rsidRPr="00193D69" w:rsidRDefault="00000000">
      <w:pPr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To solve the N-Queen Problem using Artificial Intelligence techniques.</w:t>
      </w:r>
    </w:p>
    <w:p w14:paraId="06080EED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Objective</w:t>
      </w:r>
    </w:p>
    <w:p w14:paraId="7E314063" w14:textId="77777777" w:rsidR="0051158A" w:rsidRPr="00193D6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Understand the problem.</w:t>
      </w:r>
    </w:p>
    <w:p w14:paraId="427FFFD4" w14:textId="77777777" w:rsidR="0051158A" w:rsidRPr="00193D6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Apply AI search/backtracking.</w:t>
      </w:r>
    </w:p>
    <w:p w14:paraId="43864BE5" w14:textId="77777777" w:rsidR="0051158A" w:rsidRPr="00193D6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Obtain the required solution.</w:t>
      </w:r>
    </w:p>
    <w:p w14:paraId="121A6EE7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Algorithm</w:t>
      </w:r>
    </w:p>
    <w:p w14:paraId="1B1D5E2D" w14:textId="77777777" w:rsidR="0051158A" w:rsidRPr="00193D6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Read N.</w:t>
      </w:r>
    </w:p>
    <w:p w14:paraId="50B2980C" w14:textId="77777777" w:rsidR="0051158A" w:rsidRPr="00193D6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Place queens row by row.</w:t>
      </w:r>
    </w:p>
    <w:p w14:paraId="6E7FEAEF" w14:textId="77777777" w:rsidR="0051158A" w:rsidRPr="00193D6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Check row/diagonal safety.</w:t>
      </w:r>
    </w:p>
    <w:p w14:paraId="3C64C637" w14:textId="77777777" w:rsidR="0051158A" w:rsidRPr="00193D6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Backtrack until solution found.</w:t>
      </w:r>
    </w:p>
    <w:p w14:paraId="0114FB55" w14:textId="77777777" w:rsidR="0051158A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Display board.</w:t>
      </w:r>
    </w:p>
    <w:p w14:paraId="524A0DD4" w14:textId="77777777" w:rsidR="00DC1EA3" w:rsidRPr="00DC1EA3" w:rsidRDefault="00DC1EA3" w:rsidP="00DC1EA3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A24691" w14:textId="47D9D7D0" w:rsidR="00DC1EA3" w:rsidRDefault="00DC1EA3" w:rsidP="00DC1EA3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E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</w:t>
      </w:r>
    </w:p>
    <w:p w14:paraId="29CDBEE5" w14:textId="29644330" w:rsidR="00DC1EA3" w:rsidRPr="00DC1EA3" w:rsidRDefault="00DC1EA3" w:rsidP="00DC1EA3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E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6725DA3" wp14:editId="61F05407">
            <wp:extent cx="5486400" cy="3451860"/>
            <wp:effectExtent l="0" t="0" r="0" b="0"/>
            <wp:docPr id="175581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8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AD12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lastRenderedPageBreak/>
        <w:t>Program (Python)</w:t>
      </w:r>
    </w:p>
    <w:p w14:paraId="1DFD0FEC" w14:textId="2A3D32D5" w:rsidR="00CF0154" w:rsidRPr="00193D69" w:rsidRDefault="00CF0154" w:rsidP="00CF015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Flow chart:</w:t>
      </w:r>
    </w:p>
    <w:p w14:paraId="41377AF0" w14:textId="3EB28D0C" w:rsidR="00CF0154" w:rsidRPr="00193D69" w:rsidRDefault="00CF0154" w:rsidP="00CF015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6C5C6" wp14:editId="00044408">
            <wp:extent cx="4305300" cy="4213860"/>
            <wp:effectExtent l="0" t="0" r="0" b="0"/>
            <wp:docPr id="753769189" name="Picture 1" descr="Flow Chart for Hybrid Cuckoo Search to Solve N-queen Problem 4.2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 Chart for Hybrid Cuckoo Search to Solve N-queen Problem 4.2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3889" w14:textId="77777777" w:rsidR="00CF0154" w:rsidRPr="00193D69" w:rsidRDefault="00CF0154">
      <w:pPr>
        <w:rPr>
          <w:rFonts w:ascii="Times New Roman" w:hAnsi="Times New Roman" w:cs="Times New Roman"/>
          <w:color w:val="000000" w:themeColor="text1"/>
          <w:sz w:val="18"/>
        </w:rPr>
      </w:pPr>
    </w:p>
    <w:p w14:paraId="29229C69" w14:textId="77777777" w:rsidR="00CF0154" w:rsidRPr="00193D69" w:rsidRDefault="00CF0154">
      <w:pPr>
        <w:rPr>
          <w:rFonts w:ascii="Times New Roman" w:hAnsi="Times New Roman" w:cs="Times New Roman"/>
          <w:color w:val="000000" w:themeColor="text1"/>
        </w:rPr>
      </w:pPr>
    </w:p>
    <w:p w14:paraId="1E7C97D1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Sample Input</w:t>
      </w:r>
    </w:p>
    <w:p w14:paraId="2CD90199" w14:textId="77777777" w:rsidR="0051158A" w:rsidRPr="00193D69" w:rsidRDefault="00000000">
      <w:pPr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4</w:t>
      </w:r>
    </w:p>
    <w:p w14:paraId="1C1F07CD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Sample Output</w:t>
      </w:r>
    </w:p>
    <w:p w14:paraId="6D7B064E" w14:textId="77777777" w:rsidR="0051158A" w:rsidRPr="00193D69" w:rsidRDefault="00000000">
      <w:pPr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One valid 4x4 queen arrangement</w:t>
      </w:r>
    </w:p>
    <w:p w14:paraId="23ADDF70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Result</w:t>
      </w:r>
    </w:p>
    <w:p w14:paraId="6061A453" w14:textId="77777777" w:rsidR="0051158A" w:rsidRPr="00193D69" w:rsidRDefault="00000000">
      <w:pPr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N-Queen solved.</w:t>
      </w:r>
    </w:p>
    <w:p w14:paraId="1CE9FFC9" w14:textId="77777777" w:rsidR="0051158A" w:rsidRPr="00193D6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Conclusion</w:t>
      </w:r>
    </w:p>
    <w:p w14:paraId="5806909E" w14:textId="77777777" w:rsidR="0051158A" w:rsidRDefault="00000000">
      <w:pPr>
        <w:rPr>
          <w:rFonts w:ascii="Times New Roman" w:hAnsi="Times New Roman" w:cs="Times New Roman"/>
          <w:color w:val="000000" w:themeColor="text1"/>
        </w:rPr>
      </w:pPr>
      <w:r w:rsidRPr="00193D69">
        <w:rPr>
          <w:rFonts w:ascii="Times New Roman" w:hAnsi="Times New Roman" w:cs="Times New Roman"/>
          <w:color w:val="000000" w:themeColor="text1"/>
        </w:rPr>
        <w:t>The problem was successfully solved using AI techniques.</w:t>
      </w:r>
    </w:p>
    <w:p w14:paraId="21FFED3C" w14:textId="77777777" w:rsidR="00D37EE1" w:rsidRDefault="00D37EE1">
      <w:pPr>
        <w:rPr>
          <w:rFonts w:ascii="Times New Roman" w:hAnsi="Times New Roman" w:cs="Times New Roman"/>
          <w:color w:val="000000" w:themeColor="text1"/>
        </w:rPr>
      </w:pPr>
    </w:p>
    <w:p w14:paraId="25C8FBD2" w14:textId="77777777" w:rsidR="00D37EE1" w:rsidRDefault="00D37EE1">
      <w:pPr>
        <w:rPr>
          <w:rFonts w:ascii="Times New Roman" w:hAnsi="Times New Roman" w:cs="Times New Roman"/>
          <w:color w:val="000000" w:themeColor="text1"/>
        </w:rPr>
      </w:pPr>
    </w:p>
    <w:p w14:paraId="5DECB23F" w14:textId="4DE9B4EF" w:rsidR="00D37EE1" w:rsidRPr="00894304" w:rsidRDefault="0089430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9430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9CF16C2" wp14:editId="4ACF122A">
            <wp:extent cx="5486400" cy="2747010"/>
            <wp:effectExtent l="0" t="0" r="0" b="0"/>
            <wp:docPr id="32205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E1" w:rsidRPr="00894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789761">
    <w:abstractNumId w:val="8"/>
  </w:num>
  <w:num w:numId="2" w16cid:durableId="496727277">
    <w:abstractNumId w:val="6"/>
  </w:num>
  <w:num w:numId="3" w16cid:durableId="1031494936">
    <w:abstractNumId w:val="5"/>
  </w:num>
  <w:num w:numId="4" w16cid:durableId="852914784">
    <w:abstractNumId w:val="4"/>
  </w:num>
  <w:num w:numId="5" w16cid:durableId="1344939664">
    <w:abstractNumId w:val="7"/>
  </w:num>
  <w:num w:numId="6" w16cid:durableId="1639334602">
    <w:abstractNumId w:val="3"/>
  </w:num>
  <w:num w:numId="7" w16cid:durableId="299455212">
    <w:abstractNumId w:val="2"/>
  </w:num>
  <w:num w:numId="8" w16cid:durableId="503201528">
    <w:abstractNumId w:val="1"/>
  </w:num>
  <w:num w:numId="9" w16cid:durableId="125982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D69"/>
    <w:rsid w:val="0029639D"/>
    <w:rsid w:val="00326F90"/>
    <w:rsid w:val="00420A6C"/>
    <w:rsid w:val="0051158A"/>
    <w:rsid w:val="00623199"/>
    <w:rsid w:val="00894304"/>
    <w:rsid w:val="00AA1D8D"/>
    <w:rsid w:val="00B47730"/>
    <w:rsid w:val="00CB0664"/>
    <w:rsid w:val="00CF0154"/>
    <w:rsid w:val="00D37EE1"/>
    <w:rsid w:val="00DC1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0DFF5"/>
  <w14:defaultImageDpi w14:val="300"/>
  <w15:docId w15:val="{FA2F589C-1F49-4201-B12B-EC3D7549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Athavan K</cp:lastModifiedBy>
  <cp:revision>6</cp:revision>
  <dcterms:created xsi:type="dcterms:W3CDTF">2013-12-23T23:15:00Z</dcterms:created>
  <dcterms:modified xsi:type="dcterms:W3CDTF">2026-07-20T08:18:00Z</dcterms:modified>
  <cp:category/>
</cp:coreProperties>
</file>