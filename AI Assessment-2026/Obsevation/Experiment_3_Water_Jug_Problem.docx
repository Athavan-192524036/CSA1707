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FE1D" w14:textId="77777777" w:rsidR="009F34D4" w:rsidRPr="003148F2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Experiment 3: Water Jug Problem</w:t>
      </w:r>
    </w:p>
    <w:p w14:paraId="296B7587" w14:textId="77777777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Aim</w:t>
      </w:r>
    </w:p>
    <w:p w14:paraId="1A889177" w14:textId="77777777" w:rsidR="009F34D4" w:rsidRPr="003148F2" w:rsidRDefault="00000000">
      <w:pPr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To solve the Water Jug Problem using Artificial Intelligence techniques.</w:t>
      </w:r>
    </w:p>
    <w:p w14:paraId="04413868" w14:textId="77777777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Objective</w:t>
      </w:r>
    </w:p>
    <w:p w14:paraId="551DADC5" w14:textId="77777777" w:rsidR="009F34D4" w:rsidRPr="003148F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Understand the problem.</w:t>
      </w:r>
    </w:p>
    <w:p w14:paraId="6EA03D0C" w14:textId="77777777" w:rsidR="009F34D4" w:rsidRPr="003148F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Apply AI search/backtracking.</w:t>
      </w:r>
    </w:p>
    <w:p w14:paraId="1452F770" w14:textId="77777777" w:rsidR="009F34D4" w:rsidRPr="003148F2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Obtain the required solution.</w:t>
      </w:r>
    </w:p>
    <w:p w14:paraId="4DEB43C0" w14:textId="77777777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Algorithm</w:t>
      </w:r>
    </w:p>
    <w:p w14:paraId="55930234" w14:textId="77777777" w:rsidR="009F34D4" w:rsidRPr="003148F2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Read jug capacities and target.</w:t>
      </w:r>
    </w:p>
    <w:p w14:paraId="03C85C7C" w14:textId="77777777" w:rsidR="009F34D4" w:rsidRPr="003148F2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Fill, empty or pour.</w:t>
      </w:r>
    </w:p>
    <w:p w14:paraId="3890C17C" w14:textId="77777777" w:rsidR="009F34D4" w:rsidRPr="003148F2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Search states.</w:t>
      </w:r>
    </w:p>
    <w:p w14:paraId="245B93FB" w14:textId="77777777" w:rsidR="009F34D4" w:rsidRDefault="00000000">
      <w:pPr>
        <w:pStyle w:val="ListNumber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Stop at target.</w:t>
      </w:r>
    </w:p>
    <w:p w14:paraId="6848C72B" w14:textId="77777777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lastRenderedPageBreak/>
        <w:t>Program (Python)</w:t>
      </w:r>
    </w:p>
    <w:p w14:paraId="0E65D331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from collections import deque</w:t>
      </w:r>
    </w:p>
    <w:p w14:paraId="7363C1C9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water_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</w:t>
      </w:r>
      <w:proofErr w:type="spell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jug1, jug2, target):</w:t>
      </w:r>
    </w:p>
    <w:p w14:paraId="550E24B2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visited = 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set(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1AA29111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queue = 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deque(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[((0, 0), [])])</w:t>
      </w:r>
    </w:p>
    <w:p w14:paraId="69A3E8D4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while queue:</w:t>
      </w:r>
    </w:p>
    <w:p w14:paraId="5027FAEF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(a, b), path = </w:t>
      </w:r>
      <w:proofErr w:type="spellStart"/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queue.popleft</w:t>
      </w:r>
      <w:proofErr w:type="spellEnd"/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28D28E93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if (a, b) in visited:</w:t>
      </w:r>
    </w:p>
    <w:p w14:paraId="30B45886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continue</w:t>
      </w:r>
    </w:p>
    <w:p w14:paraId="11B4CC39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visited.add</w:t>
      </w:r>
      <w:proofErr w:type="spell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(a, b))</w:t>
      </w:r>
    </w:p>
    <w:p w14:paraId="600B5B61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path = path + [(a, b)]</w:t>
      </w:r>
    </w:p>
    <w:p w14:paraId="2EBD8CAE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if a == target or b == target:</w:t>
      </w:r>
    </w:p>
    <w:p w14:paraId="38CAAD07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    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"Solution Steps:")</w:t>
      </w:r>
    </w:p>
    <w:p w14:paraId="525CB9C3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for state in path:</w:t>
      </w:r>
    </w:p>
    <w:p w14:paraId="4A4F4DF9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    print(state)</w:t>
      </w:r>
    </w:p>
    <w:p w14:paraId="5F6F2505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return</w:t>
      </w:r>
    </w:p>
    <w:p w14:paraId="45EC094F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next_states</w:t>
      </w:r>
      <w:proofErr w:type="spell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[</w:t>
      </w:r>
    </w:p>
    <w:p w14:paraId="0B2DE309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    (jug1, b),                         </w:t>
      </w:r>
    </w:p>
    <w:p w14:paraId="7A6B80BF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    (a, jug2),                         </w:t>
      </w:r>
    </w:p>
    <w:p w14:paraId="09370D3C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(0, b),                            </w:t>
      </w:r>
    </w:p>
    <w:p w14:paraId="2003755D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(a, 0),                            </w:t>
      </w:r>
    </w:p>
    <w:p w14:paraId="3FBA3DF6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(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max(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0, a - (jug2 - b)), 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min(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jug2, b + a)),  </w:t>
      </w:r>
    </w:p>
    <w:p w14:paraId="66E7E3A7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(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min(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jug1, a + b), 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max(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0, b - (jug1 - a)))   </w:t>
      </w:r>
    </w:p>
    <w:p w14:paraId="69155CF9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]</w:t>
      </w:r>
    </w:p>
    <w:p w14:paraId="739CBE74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for state in </w:t>
      </w:r>
      <w:proofErr w:type="spell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next_states</w:t>
      </w:r>
      <w:proofErr w:type="spell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</w:t>
      </w:r>
    </w:p>
    <w:p w14:paraId="5F436DF6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    if state not in visited:</w:t>
      </w:r>
    </w:p>
    <w:p w14:paraId="38DE6017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queue.append</w:t>
      </w:r>
      <w:proofErr w:type="spellEnd"/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((state, path))</w:t>
      </w:r>
    </w:p>
    <w:p w14:paraId="46193782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"No solution exists.")</w:t>
      </w:r>
    </w:p>
    <w:p w14:paraId="5073584F" w14:textId="77777777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jug1 = 4</w:t>
      </w:r>
    </w:p>
    <w:p w14:paraId="740F9F9E" w14:textId="67DC6489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jug2 = 3</w:t>
      </w:r>
    </w:p>
    <w:p w14:paraId="166B7733" w14:textId="28D50176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target = 2</w:t>
      </w:r>
    </w:p>
    <w:p w14:paraId="33C88A50" w14:textId="1DCD5CD1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F6EEE0A" w14:textId="1BD1852A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water_</w:t>
      </w:r>
      <w:proofErr w:type="gramStart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</w:t>
      </w:r>
      <w:proofErr w:type="spell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148F2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jug1, jug2, target)</w:t>
      </w:r>
    </w:p>
    <w:p w14:paraId="5CF20393" w14:textId="2BBDFC72" w:rsidR="00962695" w:rsidRPr="003148F2" w:rsidRDefault="00962695" w:rsidP="00962695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Flow chart:</w:t>
      </w:r>
    </w:p>
    <w:p w14:paraId="38A08CC7" w14:textId="0403ACBB" w:rsidR="00962695" w:rsidRPr="003148F2" w:rsidRDefault="00962695">
      <w:pPr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36027F" wp14:editId="32EE8954">
            <wp:extent cx="5486400" cy="3086100"/>
            <wp:effectExtent l="0" t="0" r="0" b="0"/>
            <wp:docPr id="2032803828" name="Picture 1" descr="Water Jug Problem Demonstration PPT Slides 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ter Jug Problem Demonstration PPT Slides 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82C6" w14:textId="671B822B" w:rsidR="00962695" w:rsidRPr="003148F2" w:rsidRDefault="00962695">
      <w:pPr>
        <w:rPr>
          <w:rFonts w:ascii="Times New Roman" w:hAnsi="Times New Roman" w:cs="Times New Roman"/>
          <w:color w:val="000000" w:themeColor="text1"/>
        </w:rPr>
      </w:pPr>
    </w:p>
    <w:p w14:paraId="658B24EE" w14:textId="0E99ED74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Sample Input</w:t>
      </w:r>
    </w:p>
    <w:p w14:paraId="2614B3E0" w14:textId="2529860C" w:rsidR="009F34D4" w:rsidRPr="003148F2" w:rsidRDefault="00000000">
      <w:pPr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Jug1=4 Jug2=3 Target=2</w:t>
      </w:r>
    </w:p>
    <w:p w14:paraId="0345640E" w14:textId="52350FD2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Sample Output</w:t>
      </w:r>
    </w:p>
    <w:p w14:paraId="181C3219" w14:textId="6D02EBF4" w:rsidR="009F34D4" w:rsidRPr="003148F2" w:rsidRDefault="00000000">
      <w:pPr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(2,3)</w:t>
      </w:r>
    </w:p>
    <w:p w14:paraId="0CBAA7BA" w14:textId="39D7FAD4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Result</w:t>
      </w:r>
    </w:p>
    <w:p w14:paraId="6FC14F5A" w14:textId="00A28486" w:rsidR="009F34D4" w:rsidRPr="003148F2" w:rsidRDefault="00000000">
      <w:pPr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Water Jug solved.</w:t>
      </w:r>
    </w:p>
    <w:p w14:paraId="660E2628" w14:textId="1A8A0D68" w:rsidR="009F34D4" w:rsidRPr="003148F2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Conclusion</w:t>
      </w:r>
    </w:p>
    <w:p w14:paraId="47DAAD1D" w14:textId="31732A32" w:rsidR="009F34D4" w:rsidRPr="003148F2" w:rsidRDefault="00000000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t>The problem was successfully solved using AI techniques.</w:t>
      </w:r>
      <w:r w:rsidR="008D2F75" w:rsidRPr="003148F2">
        <w:rPr>
          <w:rFonts w:ascii="Times New Roman" w:hAnsi="Times New Roman" w:cs="Times New Roman"/>
          <w:color w:val="000000" w:themeColor="text1"/>
        </w:rPr>
        <w:tab/>
      </w:r>
    </w:p>
    <w:p w14:paraId="22121686" w14:textId="77777777" w:rsidR="008D2F75" w:rsidRPr="003148F2" w:rsidRDefault="008D2F75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</w:p>
    <w:p w14:paraId="5D863FDE" w14:textId="77777777" w:rsidR="008D2F75" w:rsidRPr="003148F2" w:rsidRDefault="008D2F75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</w:p>
    <w:p w14:paraId="60755C1D" w14:textId="77777777" w:rsidR="008D2F75" w:rsidRPr="003148F2" w:rsidRDefault="008D2F75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</w:p>
    <w:p w14:paraId="0510D7F2" w14:textId="77777777" w:rsidR="008D2F75" w:rsidRPr="003148F2" w:rsidRDefault="008D2F75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</w:p>
    <w:p w14:paraId="1549580F" w14:textId="4197B617" w:rsidR="008D2F75" w:rsidRPr="003148F2" w:rsidRDefault="008D2F75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</w:p>
    <w:p w14:paraId="2EB8F982" w14:textId="5B45DA4B" w:rsidR="008D2F75" w:rsidRPr="003148F2" w:rsidRDefault="003148F2" w:rsidP="008D2F75">
      <w:pPr>
        <w:tabs>
          <w:tab w:val="left" w:pos="5592"/>
        </w:tabs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200F474C" wp14:editId="78BCCB73">
            <wp:simplePos x="0" y="0"/>
            <wp:positionH relativeFrom="column">
              <wp:posOffset>-327660</wp:posOffset>
            </wp:positionH>
            <wp:positionV relativeFrom="paragraph">
              <wp:posOffset>267335</wp:posOffset>
            </wp:positionV>
            <wp:extent cx="5486400" cy="5486400"/>
            <wp:effectExtent l="0" t="0" r="0" b="0"/>
            <wp:wrapNone/>
            <wp:docPr id="160041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1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A7C40A" w14:textId="5ABB3750" w:rsidR="006B55C2" w:rsidRPr="003148F2" w:rsidRDefault="003148F2" w:rsidP="008D2F75">
      <w:pPr>
        <w:rPr>
          <w:rFonts w:ascii="Times New Roman" w:hAnsi="Times New Roman" w:cs="Times New Roman"/>
          <w:color w:val="000000" w:themeColor="text1"/>
        </w:rPr>
      </w:pPr>
      <w:r w:rsidRPr="003148F2">
        <w:rPr>
          <w:rFonts w:ascii="Times New Roman" w:hAnsi="Times New Roman" w:cs="Times New Roman"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2F09D7EA" wp14:editId="25B9B786">
            <wp:simplePos x="0" y="0"/>
            <wp:positionH relativeFrom="column">
              <wp:posOffset>-320040</wp:posOffset>
            </wp:positionH>
            <wp:positionV relativeFrom="paragraph">
              <wp:posOffset>5434330</wp:posOffset>
            </wp:positionV>
            <wp:extent cx="5486400" cy="1591945"/>
            <wp:effectExtent l="0" t="0" r="0" b="8255"/>
            <wp:wrapNone/>
            <wp:docPr id="174212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7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55C2" w:rsidRPr="003148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99A20" w14:textId="77777777" w:rsidR="00F64997" w:rsidRDefault="00F64997" w:rsidP="008D2F75">
      <w:pPr>
        <w:spacing w:after="0" w:line="240" w:lineRule="auto"/>
      </w:pPr>
      <w:r>
        <w:separator/>
      </w:r>
    </w:p>
  </w:endnote>
  <w:endnote w:type="continuationSeparator" w:id="0">
    <w:p w14:paraId="4AE55C6E" w14:textId="77777777" w:rsidR="00F64997" w:rsidRDefault="00F64997" w:rsidP="008D2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16B2" w14:textId="77777777" w:rsidR="00F64997" w:rsidRDefault="00F64997" w:rsidP="008D2F75">
      <w:pPr>
        <w:spacing w:after="0" w:line="240" w:lineRule="auto"/>
      </w:pPr>
      <w:r>
        <w:separator/>
      </w:r>
    </w:p>
  </w:footnote>
  <w:footnote w:type="continuationSeparator" w:id="0">
    <w:p w14:paraId="2F5A1A89" w14:textId="77777777" w:rsidR="00F64997" w:rsidRDefault="00F64997" w:rsidP="008D2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489154">
    <w:abstractNumId w:val="8"/>
  </w:num>
  <w:num w:numId="2" w16cid:durableId="1978686009">
    <w:abstractNumId w:val="6"/>
  </w:num>
  <w:num w:numId="3" w16cid:durableId="533345650">
    <w:abstractNumId w:val="5"/>
  </w:num>
  <w:num w:numId="4" w16cid:durableId="1301693547">
    <w:abstractNumId w:val="4"/>
  </w:num>
  <w:num w:numId="5" w16cid:durableId="1291127305">
    <w:abstractNumId w:val="7"/>
  </w:num>
  <w:num w:numId="6" w16cid:durableId="1483161090">
    <w:abstractNumId w:val="3"/>
  </w:num>
  <w:num w:numId="7" w16cid:durableId="458036669">
    <w:abstractNumId w:val="2"/>
  </w:num>
  <w:num w:numId="8" w16cid:durableId="1246694405">
    <w:abstractNumId w:val="1"/>
  </w:num>
  <w:num w:numId="9" w16cid:durableId="65537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E3"/>
    <w:rsid w:val="0006063C"/>
    <w:rsid w:val="0015074B"/>
    <w:rsid w:val="0029639D"/>
    <w:rsid w:val="003148F2"/>
    <w:rsid w:val="00326F90"/>
    <w:rsid w:val="00623199"/>
    <w:rsid w:val="006B55C2"/>
    <w:rsid w:val="008D2F75"/>
    <w:rsid w:val="00962695"/>
    <w:rsid w:val="009F34D4"/>
    <w:rsid w:val="00AA1D8D"/>
    <w:rsid w:val="00B47730"/>
    <w:rsid w:val="00CB0664"/>
    <w:rsid w:val="00F60CA0"/>
    <w:rsid w:val="00F649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2129D"/>
  <w14:defaultImageDpi w14:val="300"/>
  <w15:docId w15:val="{5A4A5399-97B4-47F1-9125-414E9F49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Athavan K</cp:lastModifiedBy>
  <cp:revision>6</cp:revision>
  <dcterms:created xsi:type="dcterms:W3CDTF">2013-12-23T23:15:00Z</dcterms:created>
  <dcterms:modified xsi:type="dcterms:W3CDTF">2026-07-20T08:22:00Z</dcterms:modified>
  <cp:category/>
</cp:coreProperties>
</file>