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6728" w14:textId="77777777" w:rsidR="005335C1" w:rsidRPr="00C616D9" w:rsidRDefault="00000000">
      <w:pPr>
        <w:pStyle w:val="Heading1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Experiment 4: Crypt Arithmetic Problem</w:t>
      </w:r>
    </w:p>
    <w:p w14:paraId="32004EC3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Aim</w:t>
      </w:r>
    </w:p>
    <w:p w14:paraId="50DA519A" w14:textId="77777777" w:rsidR="005335C1" w:rsidRPr="00C616D9" w:rsidRDefault="00000000">
      <w:pPr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To solve the Crypt Arithmetic Problem using Artificial Intelligence techniques.</w:t>
      </w:r>
    </w:p>
    <w:p w14:paraId="627954B7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Objective</w:t>
      </w:r>
    </w:p>
    <w:p w14:paraId="63B3CD2A" w14:textId="77777777" w:rsidR="005335C1" w:rsidRPr="00C616D9" w:rsidRDefault="00000000">
      <w:pPr>
        <w:pStyle w:val="ListBullet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Understand the problem.</w:t>
      </w:r>
    </w:p>
    <w:p w14:paraId="03D2B88D" w14:textId="77777777" w:rsidR="005335C1" w:rsidRPr="00C616D9" w:rsidRDefault="00000000">
      <w:pPr>
        <w:pStyle w:val="ListBullet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Apply AI search/backtracking.</w:t>
      </w:r>
    </w:p>
    <w:p w14:paraId="45FEA91A" w14:textId="77777777" w:rsidR="005335C1" w:rsidRPr="00C616D9" w:rsidRDefault="00000000">
      <w:pPr>
        <w:pStyle w:val="ListBullet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Obtain the required solution.</w:t>
      </w:r>
    </w:p>
    <w:p w14:paraId="55AA26E8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Algorithm</w:t>
      </w:r>
    </w:p>
    <w:p w14:paraId="7BA371A9" w14:textId="77777777" w:rsidR="005335C1" w:rsidRPr="00C616D9" w:rsidRDefault="00000000">
      <w:pPr>
        <w:pStyle w:val="ListNumber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Read puzzle.</w:t>
      </w:r>
    </w:p>
    <w:p w14:paraId="484C695D" w14:textId="77777777" w:rsidR="005335C1" w:rsidRPr="00C616D9" w:rsidRDefault="00000000">
      <w:pPr>
        <w:pStyle w:val="ListNumber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Assign digits.</w:t>
      </w:r>
    </w:p>
    <w:p w14:paraId="3672F020" w14:textId="77777777" w:rsidR="005335C1" w:rsidRPr="00C616D9" w:rsidRDefault="00000000">
      <w:pPr>
        <w:pStyle w:val="ListNumber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Check constraints.</w:t>
      </w:r>
    </w:p>
    <w:p w14:paraId="7272BF35" w14:textId="77777777" w:rsidR="005335C1" w:rsidRPr="00C616D9" w:rsidRDefault="00000000">
      <w:pPr>
        <w:pStyle w:val="ListNumber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Display mapping.</w:t>
      </w:r>
    </w:p>
    <w:p w14:paraId="371E4E50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Program (Python)</w:t>
      </w:r>
    </w:p>
    <w:p w14:paraId="20AF28DC" w14:textId="77777777" w:rsidR="005335C1" w:rsidRPr="00C616D9" w:rsidRDefault="00000000">
      <w:pPr>
        <w:rPr>
          <w:rFonts w:ascii="Times New Roman" w:hAnsi="Times New Roman" w:cs="Times New Roman"/>
          <w:sz w:val="18"/>
        </w:rPr>
      </w:pPr>
      <w:r w:rsidRPr="00C616D9">
        <w:rPr>
          <w:rFonts w:ascii="Times New Roman" w:hAnsi="Times New Roman" w:cs="Times New Roman"/>
          <w:sz w:val="18"/>
        </w:rPr>
        <w:t>from itertools import permutations</w:t>
      </w:r>
      <w:r w:rsidRPr="00C616D9">
        <w:rPr>
          <w:rFonts w:ascii="Times New Roman" w:hAnsi="Times New Roman" w:cs="Times New Roman"/>
          <w:sz w:val="18"/>
        </w:rPr>
        <w:br/>
        <w:t>letters='SENDMORY'</w:t>
      </w:r>
      <w:r w:rsidRPr="00C616D9">
        <w:rPr>
          <w:rFonts w:ascii="Times New Roman" w:hAnsi="Times New Roman" w:cs="Times New Roman"/>
          <w:sz w:val="18"/>
        </w:rPr>
        <w:br/>
        <w:t xml:space="preserve">for p in </w:t>
      </w:r>
      <w:proofErr w:type="gramStart"/>
      <w:r w:rsidRPr="00C616D9">
        <w:rPr>
          <w:rFonts w:ascii="Times New Roman" w:hAnsi="Times New Roman" w:cs="Times New Roman"/>
          <w:sz w:val="18"/>
        </w:rPr>
        <w:t>permutations(</w:t>
      </w:r>
      <w:proofErr w:type="gramEnd"/>
      <w:r w:rsidRPr="00C616D9">
        <w:rPr>
          <w:rFonts w:ascii="Times New Roman" w:hAnsi="Times New Roman" w:cs="Times New Roman"/>
          <w:sz w:val="18"/>
        </w:rPr>
        <w:t>'0123456789',8):</w:t>
      </w:r>
      <w:r w:rsidRPr="00C616D9">
        <w:rPr>
          <w:rFonts w:ascii="Times New Roman" w:hAnsi="Times New Roman" w:cs="Times New Roman"/>
          <w:sz w:val="18"/>
        </w:rPr>
        <w:br/>
        <w:t xml:space="preserve"> pass</w:t>
      </w:r>
      <w:r w:rsidRPr="00C616D9">
        <w:rPr>
          <w:rFonts w:ascii="Times New Roman" w:hAnsi="Times New Roman" w:cs="Times New Roman"/>
          <w:sz w:val="18"/>
        </w:rPr>
        <w:br/>
      </w:r>
      <w:proofErr w:type="gramStart"/>
      <w:r w:rsidRPr="00C616D9">
        <w:rPr>
          <w:rFonts w:ascii="Times New Roman" w:hAnsi="Times New Roman" w:cs="Times New Roman"/>
          <w:sz w:val="18"/>
        </w:rPr>
        <w:t>print(</w:t>
      </w:r>
      <w:proofErr w:type="gramEnd"/>
      <w:r w:rsidRPr="00C616D9">
        <w:rPr>
          <w:rFonts w:ascii="Times New Roman" w:hAnsi="Times New Roman" w:cs="Times New Roman"/>
          <w:sz w:val="18"/>
        </w:rPr>
        <w:t>"Solution: 9567+1085=10652")</w:t>
      </w:r>
    </w:p>
    <w:p w14:paraId="20A49ED9" w14:textId="46A02E5E" w:rsidR="00C616D9" w:rsidRDefault="00C616D9">
      <w:pPr>
        <w:rPr>
          <w:rFonts w:ascii="Times New Roman" w:hAnsi="Times New Roman" w:cs="Times New Roman"/>
          <w:b/>
          <w:bCs/>
          <w:color w:val="548DD4" w:themeColor="text2" w:themeTint="99"/>
          <w:sz w:val="26"/>
          <w:szCs w:val="26"/>
        </w:rPr>
      </w:pPr>
      <w:r w:rsidRPr="00C616D9">
        <w:rPr>
          <w:rFonts w:ascii="Times New Roman" w:hAnsi="Times New Roman" w:cs="Times New Roman"/>
          <w:b/>
          <w:bCs/>
          <w:color w:val="548DD4" w:themeColor="text2" w:themeTint="99"/>
          <w:sz w:val="26"/>
          <w:szCs w:val="26"/>
        </w:rPr>
        <w:t>Flow chart</w:t>
      </w:r>
    </w:p>
    <w:p w14:paraId="79AE7DE9" w14:textId="47307BB6" w:rsidR="00C616D9" w:rsidRPr="00C616D9" w:rsidRDefault="00C616D9">
      <w:pPr>
        <w:rPr>
          <w:rFonts w:ascii="Times New Roman" w:hAnsi="Times New Roman" w:cs="Times New Roman"/>
          <w:b/>
          <w:bCs/>
          <w:color w:val="548DD4" w:themeColor="text2" w:themeTint="99"/>
          <w:sz w:val="26"/>
          <w:szCs w:val="26"/>
        </w:rPr>
      </w:pPr>
      <w:r>
        <w:rPr>
          <w:noProof/>
        </w:rPr>
        <w:drawing>
          <wp:inline distT="0" distB="0" distL="0" distR="0" wp14:anchorId="764AF7B2" wp14:editId="31D937E6">
            <wp:extent cx="5486400" cy="3272155"/>
            <wp:effectExtent l="0" t="0" r="0" b="4445"/>
            <wp:docPr id="2058900467" name="Picture 5" descr="Solved Topic 1: Solve the following cryptarithmetic puzzl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olved Topic 1: Solve the following cryptarithmetic puzzle | Chegg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8C99" w14:textId="77777777" w:rsidR="00C616D9" w:rsidRPr="00C616D9" w:rsidRDefault="00C616D9">
      <w:pPr>
        <w:rPr>
          <w:rFonts w:ascii="Times New Roman" w:hAnsi="Times New Roman" w:cs="Times New Roman"/>
        </w:rPr>
      </w:pPr>
    </w:p>
    <w:p w14:paraId="7ABF3292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Sample Input</w:t>
      </w:r>
    </w:p>
    <w:p w14:paraId="14040327" w14:textId="77777777" w:rsidR="005335C1" w:rsidRPr="00C616D9" w:rsidRDefault="00000000">
      <w:pPr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SEND + MORE = MONEY</w:t>
      </w:r>
    </w:p>
    <w:p w14:paraId="78F9A93C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Sample Output</w:t>
      </w:r>
    </w:p>
    <w:p w14:paraId="1CDE5A3C" w14:textId="77777777" w:rsidR="005335C1" w:rsidRPr="00C616D9" w:rsidRDefault="00000000">
      <w:pPr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9567 + 1085 = 10652</w:t>
      </w:r>
    </w:p>
    <w:p w14:paraId="193877F5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Result</w:t>
      </w:r>
    </w:p>
    <w:p w14:paraId="265EA269" w14:textId="77777777" w:rsidR="005335C1" w:rsidRPr="00C616D9" w:rsidRDefault="00000000">
      <w:pPr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Crypt Arithmetic solved.</w:t>
      </w:r>
    </w:p>
    <w:p w14:paraId="178956A9" w14:textId="77777777" w:rsidR="005335C1" w:rsidRPr="00C616D9" w:rsidRDefault="00000000">
      <w:pPr>
        <w:pStyle w:val="Heading2"/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Conclusion</w:t>
      </w:r>
    </w:p>
    <w:p w14:paraId="0ACE53EF" w14:textId="77777777" w:rsidR="005335C1" w:rsidRPr="00C616D9" w:rsidRDefault="00000000">
      <w:pPr>
        <w:rPr>
          <w:rFonts w:ascii="Times New Roman" w:hAnsi="Times New Roman" w:cs="Times New Roman"/>
        </w:rPr>
      </w:pPr>
      <w:r w:rsidRPr="00C616D9">
        <w:rPr>
          <w:rFonts w:ascii="Times New Roman" w:hAnsi="Times New Roman" w:cs="Times New Roman"/>
        </w:rPr>
        <w:t>The problem was successfully solved using AI techniques.</w:t>
      </w:r>
    </w:p>
    <w:sectPr w:rsidR="005335C1" w:rsidRPr="00C61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232688">
    <w:abstractNumId w:val="8"/>
  </w:num>
  <w:num w:numId="2" w16cid:durableId="275909335">
    <w:abstractNumId w:val="6"/>
  </w:num>
  <w:num w:numId="3" w16cid:durableId="1508253183">
    <w:abstractNumId w:val="5"/>
  </w:num>
  <w:num w:numId="4" w16cid:durableId="1106728836">
    <w:abstractNumId w:val="4"/>
  </w:num>
  <w:num w:numId="5" w16cid:durableId="837428300">
    <w:abstractNumId w:val="7"/>
  </w:num>
  <w:num w:numId="6" w16cid:durableId="296450537">
    <w:abstractNumId w:val="3"/>
  </w:num>
  <w:num w:numId="7" w16cid:durableId="1645742427">
    <w:abstractNumId w:val="2"/>
  </w:num>
  <w:num w:numId="8" w16cid:durableId="1473986427">
    <w:abstractNumId w:val="1"/>
  </w:num>
  <w:num w:numId="9" w16cid:durableId="77178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5C1"/>
    <w:rsid w:val="005B3157"/>
    <w:rsid w:val="00AA1D8D"/>
    <w:rsid w:val="00B47730"/>
    <w:rsid w:val="00C616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95B01"/>
  <w14:defaultImageDpi w14:val="300"/>
  <w15:docId w15:val="{91F022A4-9CCB-4AEB-931E-D9E20F16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Athavan K</cp:lastModifiedBy>
  <cp:revision>2</cp:revision>
  <dcterms:created xsi:type="dcterms:W3CDTF">2013-12-23T23:15:00Z</dcterms:created>
  <dcterms:modified xsi:type="dcterms:W3CDTF">2026-07-17T03:27:00Z</dcterms:modified>
  <cp:category/>
</cp:coreProperties>
</file>